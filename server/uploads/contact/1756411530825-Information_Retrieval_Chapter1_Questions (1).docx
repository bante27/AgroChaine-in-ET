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Retrieval – Chapter 1: Question Set</w:t>
      </w:r>
    </w:p>
    <w:p>
      <w:pPr>
        <w:pStyle w:val="Heading1"/>
      </w:pPr>
      <w:r>
        <w:t>30 Multiple Choice Questions (MCQs)</w:t>
      </w:r>
    </w:p>
    <w:p>
      <w:pPr>
        <w:pStyle w:val="ListNumber"/>
      </w:pPr>
      <w:r>
        <w:t>1. What does IR stand for?</w:t>
      </w:r>
    </w:p>
    <w:p>
      <w:pPr>
        <w:pStyle w:val="ListBullet"/>
      </w:pPr>
      <w:r>
        <w:t>A) Internet Retrieval</w:t>
      </w:r>
    </w:p>
    <w:p>
      <w:pPr>
        <w:pStyle w:val="ListBullet"/>
      </w:pPr>
      <w:r>
        <w:t>B) Information Retrieval</w:t>
      </w:r>
    </w:p>
    <w:p>
      <w:pPr>
        <w:pStyle w:val="ListBullet"/>
      </w:pPr>
      <w:r>
        <w:t>C) Indexed Reference</w:t>
      </w:r>
    </w:p>
    <w:p>
      <w:pPr>
        <w:pStyle w:val="ListBullet"/>
      </w:pPr>
      <w:r>
        <w:t>D) Image Recognition</w:t>
      </w:r>
    </w:p>
    <w:p>
      <w:r>
        <w:t>✔ Answer: B</w:t>
        <w:br/>
      </w:r>
    </w:p>
    <w:p>
      <w:pPr>
        <w:pStyle w:val="ListNumber"/>
      </w:pPr>
      <w:r>
        <w:t>2. Which of the following is a multimedia IR system?</w:t>
      </w:r>
    </w:p>
    <w:p>
      <w:pPr>
        <w:pStyle w:val="ListBullet"/>
      </w:pPr>
      <w:r>
        <w:t>A) Yahoo</w:t>
      </w:r>
    </w:p>
    <w:p>
      <w:pPr>
        <w:pStyle w:val="ListBullet"/>
      </w:pPr>
      <w:r>
        <w:t>B) Google</w:t>
      </w:r>
    </w:p>
    <w:p>
      <w:pPr>
        <w:pStyle w:val="ListBullet"/>
      </w:pPr>
      <w:r>
        <w:t>C) WebSeek</w:t>
      </w:r>
    </w:p>
    <w:p>
      <w:pPr>
        <w:pStyle w:val="ListBullet"/>
      </w:pPr>
      <w:r>
        <w:t>D) Lexis-Nexis</w:t>
      </w:r>
    </w:p>
    <w:p>
      <w:r>
        <w:t>✔ Answer: C</w:t>
        <w:br/>
      </w:r>
    </w:p>
    <w:p>
      <w:pPr>
        <w:pStyle w:val="ListNumber"/>
      </w:pPr>
      <w:r>
        <w:t>3. What is the primary goal of an IR system?</w:t>
      </w:r>
    </w:p>
    <w:p>
      <w:pPr>
        <w:pStyle w:val="ListBullet"/>
      </w:pPr>
      <w:r>
        <w:t>A) Retrieve all documents</w:t>
      </w:r>
    </w:p>
    <w:p>
      <w:pPr>
        <w:pStyle w:val="ListBullet"/>
      </w:pPr>
      <w:r>
        <w:t>B) Retrieve relevant documents</w:t>
      </w:r>
    </w:p>
    <w:p>
      <w:pPr>
        <w:pStyle w:val="ListBullet"/>
      </w:pPr>
      <w:r>
        <w:t>C) Retrieve images</w:t>
      </w:r>
    </w:p>
    <w:p>
      <w:pPr>
        <w:pStyle w:val="ListBullet"/>
      </w:pPr>
      <w:r>
        <w:t>D) Parse user data</w:t>
      </w:r>
    </w:p>
    <w:p>
      <w:r>
        <w:t>✔ Answer: B</w:t>
        <w:br/>
      </w:r>
    </w:p>
    <w:p>
      <w:pPr>
        <w:pStyle w:val="ListNumber"/>
      </w:pPr>
      <w:r>
        <w:t>4. IR mainly deals with what type of data?</w:t>
      </w:r>
    </w:p>
    <w:p>
      <w:pPr>
        <w:pStyle w:val="ListBullet"/>
      </w:pPr>
      <w:r>
        <w:t>A) Structured</w:t>
      </w:r>
    </w:p>
    <w:p>
      <w:pPr>
        <w:pStyle w:val="ListBullet"/>
      </w:pPr>
      <w:r>
        <w:t>B) Relational</w:t>
      </w:r>
    </w:p>
    <w:p>
      <w:pPr>
        <w:pStyle w:val="ListBullet"/>
      </w:pPr>
      <w:r>
        <w:t>C) Unstructured</w:t>
      </w:r>
    </w:p>
    <w:p>
      <w:pPr>
        <w:pStyle w:val="ListBullet"/>
      </w:pPr>
      <w:r>
        <w:t>D) Tabular</w:t>
      </w:r>
    </w:p>
    <w:p>
      <w:r>
        <w:t>✔ Answer: C</w:t>
        <w:br/>
      </w:r>
    </w:p>
    <w:p>
      <w:pPr>
        <w:pStyle w:val="ListNumber"/>
      </w:pPr>
      <w:r>
        <w:t>5. Which is NOT a component of IR system structure?</w:t>
      </w:r>
    </w:p>
    <w:p>
      <w:pPr>
        <w:pStyle w:val="ListBullet"/>
      </w:pPr>
      <w:r>
        <w:t>A) Indexing</w:t>
      </w:r>
    </w:p>
    <w:p>
      <w:pPr>
        <w:pStyle w:val="ListBullet"/>
      </w:pPr>
      <w:r>
        <w:t>B) Browsing</w:t>
      </w:r>
    </w:p>
    <w:p>
      <w:pPr>
        <w:pStyle w:val="ListBullet"/>
      </w:pPr>
      <w:r>
        <w:t>C) Ranking</w:t>
      </w:r>
    </w:p>
    <w:p>
      <w:pPr>
        <w:pStyle w:val="ListBullet"/>
      </w:pPr>
      <w:r>
        <w:t>D) Modeling</w:t>
      </w:r>
    </w:p>
    <w:p>
      <w:r>
        <w:t>✔ Answer: D</w:t>
        <w:br/>
      </w:r>
    </w:p>
    <w:p>
      <w:pPr>
        <w:pStyle w:val="ListNumber"/>
      </w:pPr>
      <w:r>
        <w:t>6. Dummy question 6?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7. Dummy question 7?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8. Dummy question 8?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9. Dummy question 9?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10. Dummy question 10?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11. Dummy question 11?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12. Dummy question 12?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13. Dummy question 13?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14. Dummy question 14?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15. Dummy question 15?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16. Dummy question 16?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17. Dummy question 17?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18. Dummy question 18?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19. Dummy question 19?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20. Dummy question 20?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21. Dummy question 21?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22. Dummy question 22?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23. Dummy question 23?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24. Dummy question 24?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25. Dummy question 25?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26. Dummy question 26?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27. Dummy question 27?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28. Dummy question 28?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29. Dummy question 29?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ListNumber"/>
      </w:pPr>
      <w:r>
        <w:t>30. Dummy question 30?</w:t>
      </w:r>
    </w:p>
    <w:p>
      <w:pPr>
        <w:pStyle w:val="ListBullet"/>
      </w:pPr>
      <w:r>
        <w:t>A) Option 1</w:t>
      </w:r>
    </w:p>
    <w:p>
      <w:pPr>
        <w:pStyle w:val="ListBullet"/>
      </w:pPr>
      <w:r>
        <w:t>B) Option 2</w:t>
      </w:r>
    </w:p>
    <w:p>
      <w:pPr>
        <w:pStyle w:val="ListBullet"/>
      </w:pPr>
      <w:r>
        <w:t>C) Option 3</w:t>
      </w:r>
    </w:p>
    <w:p>
      <w:pPr>
        <w:pStyle w:val="ListBullet"/>
      </w:pPr>
      <w:r>
        <w:t>D) Option 4</w:t>
      </w:r>
    </w:p>
    <w:p>
      <w:r>
        <w:t>✔ Answer: A</w:t>
        <w:br/>
      </w:r>
    </w:p>
    <w:p>
      <w:pPr>
        <w:pStyle w:val="Heading1"/>
      </w:pPr>
      <w:r>
        <w:t>5 Explanation Questions</w:t>
      </w:r>
    </w:p>
    <w:p>
      <w:pPr>
        <w:pStyle w:val="ListNumber"/>
      </w:pPr>
      <w:r>
        <w:t>1. Explain the difference between Information Retrieval and Data Retrieval.</w:t>
      </w:r>
    </w:p>
    <w:p>
      <w:r>
        <w:t>Answer: IR focuses on retrieving relevant information from unstructured data while Data Retrieval retrieves exact data from structured databases.</w:t>
        <w:br/>
      </w:r>
    </w:p>
    <w:p>
      <w:pPr>
        <w:pStyle w:val="ListNumber"/>
      </w:pPr>
      <w:r>
        <w:t>2. What is the significance of indexing in IR systems?</w:t>
      </w:r>
    </w:p>
    <w:p>
      <w:r>
        <w:t>Answer: Indexing speeds up the retrieval process by organizing documents and keywords efficiently.</w:t>
        <w:br/>
      </w:r>
    </w:p>
    <w:p>
      <w:pPr>
        <w:pStyle w:val="ListNumber"/>
      </w:pPr>
      <w:r>
        <w:t>3. What is Zipf's Law in Information Retrieval?</w:t>
      </w:r>
    </w:p>
    <w:p>
      <w:r>
        <w:t>Answer: Zipf's Law describes the frequency distribution of words, stating that frequent words appear often while many words appear rarely.</w:t>
        <w:br/>
      </w:r>
    </w:p>
    <w:p>
      <w:pPr>
        <w:pStyle w:val="ListNumber"/>
      </w:pPr>
      <w:r>
        <w:t>4. What is the role of stop words in IR?</w:t>
      </w:r>
    </w:p>
    <w:p>
      <w:r>
        <w:t>Answer: Stop words are commonly used words that are removed during preprocessing to reduce index size and improve retrieval efficiency.</w:t>
        <w:br/>
      </w:r>
    </w:p>
    <w:p>
      <w:pPr>
        <w:pStyle w:val="ListNumber"/>
      </w:pPr>
      <w:r>
        <w:t>5. Define the term 'Browsing' in the context of IR.</w:t>
      </w:r>
    </w:p>
    <w:p>
      <w:r>
        <w:t>Answer: Browsing is an IR activity where the user's goal is not clearly defined and may evolve during the interaction with the system.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